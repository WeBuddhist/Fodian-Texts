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༄༅༅། །རྒྱ་གར་སྐད་དུ། ཨཱརྱ་པཉྩ་བིངྴ་ཏི་ཀ་པྲཛྙཱ་པཱ་ར་མི་ཏཱ་མུ་ཁ་ནཱ་མ་མ་ཧཱ་ཡཱ་ན་སཱུ་ཏྲ། བོད་སྐད་དུ།</w:t>
      </w:r>
    </w:p>
    <w:p>
      <w:r>
        <w:t>2. འཕགས་པ་ཤེས་རབ་ཀྱི་ཕ་རོལ་ཏུ་ཕྱིན་པའི་སྒོ་ཉི་ཤུ་རྩ་ལྔ་པ་ཞེས་བྱ་བ་ཐེག་པ་ཆེན་པོའི་མདོ།</w:t>
      </w:r>
    </w:p>
    <w:p>
      <w:r>
        <w:t>3. སངས་རྒྱས་དང་། བྱང་ཆུབ་སེམས་དཔའ་ཐམས་ཅད་ལ་ཕྱག་འཚལ་ལོ། །</w:t>
      </w:r>
    </w:p>
    <w:p>
      <w:r>
        <w:t>4. འདི་སྐད་བདག་གིས་ཐོས་པ་དུས་གཅིག་ན།</w:t>
      </w:r>
    </w:p>
    <w:p>
      <w:r>
        <w:t>5. བཅོམ་ལྡན་འདས་རི་རབ་ཀྱི་ཟོམ་ལ་ལྷ་ཐམས་ཅད་ཀྱི་མཚན་མོའི་གནས་ན་</w:t>
      </w:r>
    </w:p>
    <w:p>
      <w:r>
        <w:t>6. བྱང་ཆུབ་སེམས་དཔའ་བྱེ་བ་ཁྲག་ཁྲིག་འབུམ་ཕྲག་དུ་མ་དང་ཐབས་ཅིག་ཏུ་བཞུགས་ཏེ།</w:t>
      </w:r>
    </w:p>
    <w:p>
      <w:r>
        <w:t>7. དེ་ནས་བཅོམ་ལྡན་འདས་ལྷ་དང་། ལྷའི་བུ་དང་། ལྷ་མ་ཡིན་དང་། རླུང་ལྷ་དང་། ནམ་མཁའ་ལྡིང་དང་། ཀླུ་དང་། གནོད་སྦྱིན་དང་། མིའམ་ཅི་དང་། སྲིན་པོ་དང་། རིག་སྔགས་འཆང་ཐམས་ཅད་དང་། འབྱུང་པོ་དང་། ལོག་འདྲེན་དང་། ཤ་ཟ་དང་། སྣང་བ་དང་། མི་སྣང་བའི་མ་མོའི་ཚོགས་ཤིན་ཏུ་མང་ཞིང་རྒྱ་ཆེ་བ་དཔག་ཚད་ལྔའི་དཀྱིལ་འཁོར་དུ་འདུས་པ་ཤ་སྟག་དང་།</w:t>
      </w:r>
    </w:p>
    <w:p>
      <w:r>
        <w:t>8. དགེ་སློང་སྟོང་ཉིས་བརྒྱ་ལྔ་བཅུས་བསྐོར་ཅིང་མདུན་དུ་བདར་ནས་ཆོས་སྟོན་ཏོ། །</w:t>
      </w:r>
    </w:p>
    <w:p>
      <w:r>
        <w:t>9. དེ་ནས་བྱང་ཆུབ་སེམས་དཔའ་སེམས་དཔའ་ཆེན་པོ་ལག་ན་རྡོ་རྗེ་རྡོ་རྗེའི་རིགས་ཐམས་ཅད་ཀྱིས་ཡོངས་སུ་བསྐོར་ཅིང་།</w:t>
      </w:r>
    </w:p>
    <w:p>
      <w:r>
        <w:t>10. རིག་པའི་ཚོགས་དང་། ཕྱག་རྒྱའི་ཚོགས་དེ་དག་ཐམས་ཅད་དང་། རིག་སྔགས་འཆང་བྱེ་བ་ཕྲག་དུ་མས་ཡོངས་སུ་བསྐོར་ནས་</w:t>
      </w:r>
    </w:p>
    <w:p>
      <w:r>
        <w:t>11. བཅོམ་ལྡན་འདས་ག་ལ་བ་དེར་སོང་སྟེ་ཕྱིན་ནས།</w:t>
      </w:r>
    </w:p>
    <w:p>
      <w:r>
        <w:t>12. བར་སྣང་ལས་བབས་ནས་བཅོམ་ལྡན་འདས་ཀྱི་ཞབས་ལ་མགོ་བོས་ཕྱག་འཚལ་ཏེ།</w:t>
      </w:r>
    </w:p>
    <w:p>
      <w:r>
        <w:t>13. བཅོམ་ལྡན་འདས་ལ་ལན་གསུམ་བསྐོར་བ་བྱས་ནས། ཕྱོགས་གཅིག་ཏུ་འདུག་པ་དང་།</w:t>
      </w:r>
    </w:p>
    <w:p>
      <w:r>
        <w:t>14. དེ་ནས་བཅོམ་ལྡན་འདས་ཀྱིས་གསང་བའི་བདག་པོ་ཆེན་པོ་ལག་ན་རྡོ་རྗེ་ལ་བཀའ་པ།</w:t>
      </w:r>
    </w:p>
    <w:p>
      <w:r>
        <w:t>15. གསང་བ་པའི་བདག་པོ་ཉི་ཤུ་རྩ་ལྔ་པོ་འདི་དག་ནི་ངའི་ཤེས་རབ་ཀྱི་ཕ་རོལ་ཏུ་ཕྱིན་པའི་སྒོ་ཡིན་ནོ། །</w:t>
      </w:r>
    </w:p>
    <w:p>
      <w:r>
        <w:t>16. སངས་རྒྱས་དང་། བྱང་ཆུབ་སེམས་དཔའ་ཐམས་ཅད་ལ་ཕྱག་འཚལ་ལོ། །</w:t>
      </w:r>
    </w:p>
    <w:p>
      <w:r>
        <w:t>17. ཨོཾ་བྱང་ཆུབ་ཀྱི་སེམས་ཀྱི་རྡོ་རྗེ་ཤེས་རབ་ཀྱི་ཕ་རོལ་ཏུ་ཕྱིན་པའི་སྒོའོ། །</w:t>
      </w:r>
    </w:p>
    <w:p>
      <w:r>
        <w:t>18. ཨོཾ་ཀུན་ཏུ་བཟང་པོའི་སྤྱོད་པ་ཤེས་རབ་ཀྱི་ཕ་རོལ་ཏུ་ཕྱིན་པའི་སྒོའོ། །</w:t>
      </w:r>
    </w:p>
    <w:p>
      <w:r>
        <w:t>19. ཨོཾ་ཡིད་བཞིན་གྱི་ནོར་བུ་ཤེས་རབ་ཀྱི་ཕ་རོལ་ཏུ་ཕྱིན་པའི་སྒོའོ། །</w:t>
      </w:r>
    </w:p>
    <w:p>
      <w:r>
        <w:t>20. ཨོཾ་འགོག་པ་མེད་པ་ཤེས་རབ་ཀྱི་ཕ་རོལ་ཏུ་ཕྱིན་པའི་སྒོའོ། །</w:t>
      </w:r>
    </w:p>
    <w:p>
      <w:r>
        <w:t>21. ཨོཾ་སྐྱེ་བར་འགྱུར་བ་ཤེས་རབ་ཀྱི་ཕ་རོལ་ཏུ་ཕྱིན་པའི་སྒོའོ། །</w:t>
      </w:r>
    </w:p>
    <w:p>
      <w:r>
        <w:t>22. ཨོཾ་རྣམ་པར་ཤེས་པ་ཐམས་ཅད་ཤེས་རབ་ཀྱི་ཕ་རོལ་ཏུ་ཕྱིན་པའི་སྒོའོ། །</w:t>
      </w:r>
    </w:p>
    <w:p>
      <w:r>
        <w:t>23. ཨོཾ་འབར་བ་ཆེན་པོའི་ཆོས་ཉིད་ཤེས་རབ་ཀྱི་ཕ་རོལ་ཏུ་ཕྱིན་པའི་སྒོའོ། །</w:t>
      </w:r>
    </w:p>
    <w:p>
      <w:r>
        <w:t>24. ཨོཾ་བརྩོན་འགྲུས་ཤེས་རབ་ཀྱི་ཕ་རོལ་ཏུ་ཕྱིན་པའི་སྒོའོ། །</w:t>
      </w:r>
    </w:p>
    <w:p>
      <w:r>
        <w:t>25. ཨོཾ་ཐམས་ཅད་དུ་འགྲོ་བ་ཤེས་རབ་ཀྱི་ཕ་རོལ་ཏུ་ཕྱིན་པའི་སྒོའོ། །</w:t>
      </w:r>
    </w:p>
    <w:p>
      <w:r>
        <w:t>26. ཨོཾ་རྡོ་རྗེ་ཐམས་ཅད་བརྟན་པའི་སེམས་ཤེས་རབ་ཀྱི་ཕ་རོལ་ཏུ་ཕྱིན་པའི་སྒོའོ། །</w:t>
      </w:r>
    </w:p>
    <w:p>
      <w:r>
        <w:t>27. ཨོཾ་དེ་བཞིན་གཤེགས་པ་ཐམས་ཅད་ཤེས་རབ་ཀྱི་ཕ་རོལ་ཏུ་ཕྱིན་པའི་སྒོའོ། །</w:t>
      </w:r>
    </w:p>
    <w:p>
      <w:r>
        <w:t>28. ཨོཾ་རང་བཞིན་རྣམ་པར་དག་པའི་ཆོས་ཉིད་ཡེ་ཤེས་རྣམ་པར་དག་པ་ཤེས་རབ་ཀྱི་ཕ་རོལ་ཏུ་ཕྱིན་པའི་སྒོའོ། །</w:t>
      </w:r>
    </w:p>
    <w:p>
      <w:r>
        <w:t>29. ཨོཾ་ལས་རྣམ་པར་སྦྱོང་བ་ཤེས་རབ་ཀྱི་ཕ་རོལ་ཏུ་ཕྱིན་པའི་སྒོའོ། །</w:t>
      </w:r>
    </w:p>
    <w:p>
      <w:r>
        <w:t>30. ཨོཾ་ངེས་པར་གནོད་མཛེས་རྡོ་རྗེ་ཅན་ཕཊ་ཤེས་རབ་ཀྱི་ཕ་རོལ་ཏུ་ཕྱིན་པའི་སྒོའོ། །</w:t>
      </w:r>
    </w:p>
    <w:p>
      <w:r>
        <w:t>31. ཨོཾ་འདོད་པ་ལ་འདོད་ཆགས་རྣམ་པར་དག་པ་ཤེས་རབ་ཀྱི་ཕ་རོལ་ཏུ་ཕྱིན་པའི་སྒོའོ། །</w:t>
      </w:r>
    </w:p>
    <w:p>
      <w:r>
        <w:t>32. ཨོཾ་མགྱོགས་པའི་རྡོ་རྗེ་ཅན་ཤེས་རབ་ཀྱི་ཕ་རོལ་ཏུ་ཕྱིན་པའི་སྒོའོ། །</w:t>
      </w:r>
    </w:p>
    <w:p>
      <w:r>
        <w:t>33. ཨོཾ་ཧཱུྃ་ཐམས་ཅད་དུ་འགྲོ་བ་ཤེས་རབ་ཀྱི་ཕ་རོལ་ཏུ་ཕྱིན་པའི་སྒོའོ། །</w:t>
      </w:r>
    </w:p>
    <w:p>
      <w:r>
        <w:t>34. ཨོཾ་ཧྲཱིཿཤེས་རབ་ཀྱི་ཕ་རོལ་ཏུ་ཕྱིན་པའི་སྒོའོ། །</w:t>
      </w:r>
    </w:p>
    <w:p>
      <w:r>
        <w:t>35. ཨོཾ་ཨ་ཞེས་བྱ་བའི་སྒོ་ཤེས་རབ་ཀྱི་ཕ་རོལ་ཏུ་ཕྱིན་པའི་སྒོའོ། །</w:t>
      </w:r>
    </w:p>
    <w:p>
      <w:r>
        <w:t>36. ཨོཾ་ཤེས་རབ་ཀྱི་ཕ་རོལ་ཏུ་ཕྱིན་པ་ཤེས་རབ་ཀྱི་ཕ་རོལ་ཏུ་ཕྱིན་པའི་སྒོའོ། །</w:t>
      </w:r>
    </w:p>
    <w:p>
      <w:r>
        <w:t>37. ཨོཾ་ཨྃ་བ་ཧཱུྃ་ཤེས་རབ་ཀྱི་ཕ་རོལ་ཏུ་ཕྱིན་པའི་སྒོའོ། །</w:t>
      </w:r>
    </w:p>
    <w:p>
      <w:r>
        <w:t>38. ཨོཾ་ཨེ་ཤེས་རབ་ཀྱི་ཕ་རོལ་ཏུ་ཕྱིན་པའི་སྒོའོ། །</w:t>
      </w:r>
    </w:p>
    <w:p>
      <w:r>
        <w:t>39. ཨོཾ་དེ་བཞིན་གཤེགས་པ་ཐམས་ཅད་ཀྱི་སྐུའི་མཆོག་ཤེས་རབ་ཀྱི་ཕ་རོལ་ཏུ་ཕྱིན་པའི་སྒོའོ། །</w:t>
      </w:r>
    </w:p>
    <w:p>
      <w:r>
        <w:t>40. ཨོཾ་དེ་བཞིན་གཤེགས་པ་ཐམས་ཅད་ཀྱི་གསུང་རྣམ་པར་དག་པ་ཤེས་རབ་ཀྱི་ཕ་རོལ་ཏུ་ཕྱིན་པའི་སྒོའོ། །</w:t>
      </w:r>
    </w:p>
    <w:p>
      <w:r>
        <w:t>41. ཨོཾ་དེ་བཞིན་གཤེགས་པ་ཐམས་ཅད་ཀྱི་ཐུགས་རྡོ་རྗེ་ཤེས་རབ་ཀྱི་ཕ་རོལ་ཏུ་ཕྱིན་པའི་སྒོའོ། །</w:t>
      </w:r>
    </w:p>
    <w:p>
      <w:r>
        <w:t>42. བཅོམ་ལྡན་འདས་ཀྱིས་དེ་སྐད་ཅེས་བཀའ་སྩལ་ནས།</w:t>
      </w:r>
    </w:p>
    <w:p>
      <w:r>
        <w:t>43. བྱང་ཆུབ་སེམས་དཔའ་སེམས་དཔའ་ཆེན་པོ་ལག་ན་རྡོ་རྗེ་དང་། ཐམས་ཅད་དང་ལྡན་པའི་འཁོར་དེ་དག་དང་།</w:t>
      </w:r>
    </w:p>
    <w:p>
      <w:r>
        <w:t>44. ལྷ་དང་། མི་དང་། ལྷ་མ་ཡིན་དང་། དྲི་ཟར་བཅས་པའི་འཇིག་རྟེན་ཡི་རངས་ཏེ།</w:t>
      </w:r>
    </w:p>
    <w:p>
      <w:r>
        <w:t>45. བཅོམ་ལྡན་འདས་ཀྱིས་གསུངས་པ་ལ་མངོན་པར་བསྟོད་དོ།། །།</w:t>
      </w:r>
    </w:p>
    <w:p>
      <w:r>
        <w:t>46. འཕགས་པ་ཤེས་རབ་ཀྱི་ཕ་རོལ་ཏུ་ཕྱིན་པའི་སྒོ་ཉི་ཤུ་རྩ་ལྔ་པ་ཞེས་བྱ་བ་ཐེག་པ་ཆེན་པོའི་མདོ་རྫོགས་སོ།། །།</w:t>
      </w:r>
    </w:p>
    <w:p>
      <w:r>
        <w:t>47. སྐད་གསར་ཆད་ཀྱིས་བཅོས་ནས་གཏན་ལ་ཕབ་པ།།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